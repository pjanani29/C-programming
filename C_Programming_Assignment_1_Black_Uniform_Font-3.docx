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C PROGRAMMING – ASSIGNMENT 1</w:t>
        <w:br/>
      </w:r>
      <w:r>
        <w:rPr>
          <w:rFonts w:ascii="Times New Roman" w:hAnsi="Times New Roman" w:cs="Times New Roman" w:eastAsia="Times New Roman"/>
          <w:color w:val="000000"/>
          <w:sz w:val="22"/>
        </w:rPr>
        <w:t>Programs with Sample Inputs and Outputs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Name: P. Janani</w:t>
        <w:br/>
        <w:t>Register Number: 1912260605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2"/>
        </w:rPr>
        <w:t>1. Cab Fare Calculation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Enter distance in km and membership as 1 (true) or 0 (false).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C Program</w:t>
      </w:r>
    </w:p>
    <w:p>
      <w:pPr>
        <w:spacing w:after="80"/>
        <w:ind w:left="288"/>
      </w:pPr>
      <w:r>
        <w:rPr>
          <w:rFonts w:ascii="Times New Roman" w:hAnsi="Times New Roman" w:eastAsia="Times New Roman"/>
          <w:color w:val="000000"/>
          <w:sz w:val="22"/>
        </w:rPr>
        <w:t>#include &lt;stdio.h&gt;</w:t>
        <w:br/>
        <w:t>int main() {</w:t>
        <w:br/>
        <w:t xml:space="preserve">    float distance, fare = 100;</w:t>
        <w:br/>
        <w:t xml:space="preserve">    int member;</w:t>
        <w:br/>
        <w:t xml:space="preserve">    scanf("%f", &amp;distance);</w:t>
        <w:br/>
        <w:t xml:space="preserve">    scanf("%d", &amp;member);</w:t>
        <w:br/>
        <w:t xml:space="preserve">    if (distance &gt; 10)</w:t>
        <w:br/>
        <w:t xml:space="preserve">        fare += (distance - 10) * 20;</w:t>
        <w:br/>
        <w:t xml:space="preserve">    if (member == 1)</w:t>
        <w:br/>
        <w:t xml:space="preserve">        fare *= 0.90;</w:t>
        <w:br/>
        <w:t xml:space="preserve">    printf("Final Fare: Rs.%.0f", fare);</w:t>
        <w:br/>
        <w:t xml:space="preserve">    return 0;</w:t>
        <w:br/>
        <w:t>}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Sample Input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15</w:t>
        <w:br/>
        <w:t>1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Output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Final Fare: Rs.180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2"/>
        </w:rPr>
        <w:t>2. Online Examination System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C Program</w:t>
      </w:r>
    </w:p>
    <w:p>
      <w:pPr>
        <w:spacing w:after="80"/>
        <w:ind w:left="288"/>
      </w:pPr>
      <w:r>
        <w:rPr>
          <w:rFonts w:ascii="Times New Roman" w:hAnsi="Times New Roman" w:eastAsia="Times New Roman"/>
          <w:color w:val="000000"/>
          <w:sz w:val="22"/>
        </w:rPr>
        <w:t>#include &lt;stdio.h&gt;</w:t>
        <w:br/>
        <w:t>int main() {</w:t>
        <w:br/>
        <w:t xml:space="preserve">    int questions, time, submitted;</w:t>
        <w:br/>
        <w:t xml:space="preserve">    scanf("%d%d%d", &amp;questions, &amp;time, &amp;submitted);</w:t>
        <w:br/>
        <w:t xml:space="preserve">    if (questions &gt;= 1 &amp;&amp; time &gt; 0 &amp;&amp; submitted == 0)</w:t>
        <w:br/>
        <w:t xml:space="preserve">        printf("Submission Allowed");</w:t>
        <w:br/>
        <w:t xml:space="preserve">    else</w:t>
        <w:br/>
        <w:t xml:space="preserve">        printf("Submission Not Allowed");</w:t>
        <w:br/>
        <w:t xml:space="preserve">    return 0;</w:t>
        <w:br/>
        <w:t>}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Sample Input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45</w:t>
        <w:br/>
        <w:t>12</w:t>
        <w:br/>
        <w:t>0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Output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Submission Allowed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2"/>
        </w:rPr>
        <w:t>3. Treasure Hunt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Prints Long Ben's share, Blackbeard's share, and each of the three other pirates' shares, matching the supplied sample.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C Program</w:t>
      </w:r>
    </w:p>
    <w:p>
      <w:pPr>
        <w:spacing w:after="80"/>
        <w:ind w:left="288"/>
      </w:pPr>
      <w:r>
        <w:rPr>
          <w:rFonts w:ascii="Times New Roman" w:hAnsi="Times New Roman" w:eastAsia="Times New Roman"/>
          <w:color w:val="000000"/>
          <w:sz w:val="22"/>
        </w:rPr>
        <w:t>#include &lt;stdio.h&gt;</w:t>
        <w:br/>
        <w:t>int main() {</w:t>
        <w:br/>
        <w:t xml:space="preserve">    int treasure, x, y;</w:t>
        <w:br/>
        <w:t xml:space="preserve">    int ben, blackbeard, remaining, pirate;</w:t>
        <w:br/>
        <w:t xml:space="preserve">    scanf("%d%d%d", &amp;treasure, &amp;x, &amp;y);</w:t>
        <w:br/>
        <w:t xml:space="preserve">    ben = treasure * x / 100;</w:t>
        <w:br/>
        <w:t xml:space="preserve">    remaining = treasure - ben;</w:t>
        <w:br/>
        <w:t xml:space="preserve">    blackbeard = remaining * y / 100;</w:t>
        <w:br/>
        <w:t xml:space="preserve">    remaining -= blackbeard;</w:t>
        <w:br/>
        <w:t xml:space="preserve">    pirate = remaining / 3;</w:t>
        <w:br/>
        <w:t xml:space="preserve">    printf("%d\n%d\n%d", ben, blackbeard, pirate);</w:t>
        <w:br/>
        <w:t xml:space="preserve">    return 0;</w:t>
        <w:br/>
        <w:t>}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Sample Input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729</w:t>
        <w:br/>
        <w:t>65</w:t>
        <w:br/>
        <w:t>87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Output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473</w:t>
        <w:br/>
        <w:t>222</w:t>
        <w:br/>
        <w:t>11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2"/>
        </w:rPr>
        <w:t>4. Dollars &amp; Cents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C Program</w:t>
      </w:r>
    </w:p>
    <w:p>
      <w:pPr>
        <w:spacing w:after="80"/>
        <w:ind w:left="288"/>
      </w:pPr>
      <w:r>
        <w:rPr>
          <w:rFonts w:ascii="Times New Roman" w:hAnsi="Times New Roman" w:eastAsia="Times New Roman"/>
          <w:color w:val="000000"/>
          <w:sz w:val="22"/>
        </w:rPr>
        <w:t>#include &lt;stdio.h&gt;</w:t>
        <w:br/>
        <w:t>int main() {</w:t>
        <w:br/>
        <w:t xml:space="preserve">    int d1, c1, d2, c2, total;</w:t>
        <w:br/>
        <w:t xml:space="preserve">    int dollars, cents;</w:t>
        <w:br/>
        <w:t xml:space="preserve">    scanf("%d%d%d%d", &amp;d1, &amp;c1, &amp;d2, &amp;c2);</w:t>
        <w:br/>
        <w:t xml:space="preserve">    total = d1 * 100 + c1 + d2 * 100 + c2;</w:t>
        <w:br/>
        <w:t xml:space="preserve">    dollars = total / 100;</w:t>
        <w:br/>
        <w:t xml:space="preserve">    cents = total % 100;</w:t>
        <w:br/>
        <w:t xml:space="preserve">    printf("%d\n%d", dollars, cents);</w:t>
        <w:br/>
        <w:t xml:space="preserve">    return 0;</w:t>
        <w:br/>
        <w:t>}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Sample Input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30</w:t>
        <w:br/>
        <w:t>10</w:t>
        <w:br/>
        <w:t>140</w:t>
        <w:br/>
        <w:t>99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Output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171</w:t>
        <w:br/>
        <w:t>9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2"/>
        </w:rPr>
        <w:t>5. Car Mileage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Available distance = mileage × petrol = 11 × 6 = 66 km.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C Program</w:t>
      </w:r>
    </w:p>
    <w:p>
      <w:pPr>
        <w:spacing w:after="80"/>
        <w:ind w:left="288"/>
      </w:pPr>
      <w:r>
        <w:rPr>
          <w:rFonts w:ascii="Times New Roman" w:hAnsi="Times New Roman" w:eastAsia="Times New Roman"/>
          <w:color w:val="000000"/>
          <w:sz w:val="22"/>
        </w:rPr>
        <w:t>#include &lt;stdio.h&gt;</w:t>
        <w:br/>
        <w:t>int main() {</w:t>
        <w:br/>
        <w:t xml:space="preserve">    float mileage;</w:t>
        <w:br/>
        <w:t xml:space="preserve">    int petrol, distance;</w:t>
        <w:br/>
        <w:t xml:space="preserve">    scanf("%f%d%d", &amp;mileage, &amp;petrol, &amp;distance);</w:t>
        <w:br/>
        <w:t xml:space="preserve">    if (mileage * petrol &gt;= distance)</w:t>
        <w:br/>
        <w:t xml:space="preserve">        printf("Can reach");</w:t>
        <w:br/>
        <w:t xml:space="preserve">    else</w:t>
        <w:br/>
        <w:t xml:space="preserve">        printf("Cannot reach");</w:t>
        <w:br/>
        <w:t xml:space="preserve">    return 0;</w:t>
        <w:br/>
        <w:t>}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Sample Input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11</w:t>
        <w:br/>
        <w:t>6</w:t>
        <w:br/>
        <w:t>67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Output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Cannot reach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2"/>
        </w:rPr>
        <w:t>6. Car Race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Uses the sample's apparent rule: the road number must be divisible by the given car number.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C Program</w:t>
      </w:r>
    </w:p>
    <w:p>
      <w:pPr>
        <w:spacing w:after="80"/>
        <w:ind w:left="288"/>
      </w:pPr>
      <w:r>
        <w:rPr>
          <w:rFonts w:ascii="Times New Roman" w:hAnsi="Times New Roman" w:eastAsia="Times New Roman"/>
          <w:color w:val="000000"/>
          <w:sz w:val="22"/>
        </w:rPr>
        <w:t>#include &lt;stdio.h&gt;</w:t>
        <w:br/>
        <w:t>int main() {</w:t>
        <w:br/>
        <w:t xml:space="preserve">    int a, b, c, cars;</w:t>
        <w:br/>
        <w:t xml:space="preserve">    scanf("%d%d%d%d", &amp;a, &amp;b, &amp;c, &amp;cars);</w:t>
        <w:br/>
        <w:t xml:space="preserve">    if (cars != 0 &amp;&amp; a % cars == 0)</w:t>
        <w:br/>
        <w:t xml:space="preserve">        printf("Car %d goes into road A", cars);</w:t>
        <w:br/>
        <w:t xml:space="preserve">    else if (cars != 0 &amp;&amp; b % cars == 0)</w:t>
        <w:br/>
        <w:t xml:space="preserve">        printf("Car %d goes into road B", cars);</w:t>
        <w:br/>
        <w:t xml:space="preserve">    else if (cars != 0 &amp;&amp; c % cars == 0)</w:t>
        <w:br/>
        <w:t xml:space="preserve">        printf("Car %d goes into road C", cars);</w:t>
        <w:br/>
        <w:t xml:space="preserve">    else</w:t>
        <w:br/>
        <w:t xml:space="preserve">        printf("No path exists");</w:t>
        <w:br/>
        <w:t xml:space="preserve">    return 0;</w:t>
        <w:br/>
        <w:t>}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Sample Input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243</w:t>
        <w:br/>
        <w:t>136</w:t>
        <w:br/>
        <w:t>567</w:t>
        <w:br/>
        <w:t>17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Output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Car 17 goes into road B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2"/>
        </w:rPr>
        <w:t>7. Debt Repay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C Program</w:t>
      </w:r>
    </w:p>
    <w:p>
      <w:pPr>
        <w:spacing w:after="80"/>
        <w:ind w:left="288"/>
      </w:pPr>
      <w:r>
        <w:rPr>
          <w:rFonts w:ascii="Times New Roman" w:hAnsi="Times New Roman" w:eastAsia="Times New Roman"/>
          <w:color w:val="000000"/>
          <w:sz w:val="22"/>
        </w:rPr>
        <w:t>#include &lt;stdio.h&gt;</w:t>
        <w:br/>
        <w:t>int main() {</w:t>
        <w:br/>
        <w:t xml:space="preserve">    double principal, rate, years;</w:t>
        <w:br/>
        <w:t xml:space="preserve">    double interest, amount, discount, finalAmount;</w:t>
        <w:br/>
        <w:t xml:space="preserve">    scanf("%lf%lf%lf", &amp;principal, &amp;rate, &amp;years);</w:t>
        <w:br/>
        <w:t xml:space="preserve">    interest = principal * rate * years / 100.0;</w:t>
        <w:br/>
        <w:t xml:space="preserve">    amount = principal + interest;</w:t>
        <w:br/>
        <w:t xml:space="preserve">    discount = interest * 0.02;</w:t>
        <w:br/>
        <w:t xml:space="preserve">    finalAmount = amount - discount;</w:t>
        <w:br/>
        <w:t xml:space="preserve">    printf("%.2f\n%.2f\n%.2f\n%.2f",</w:t>
        <w:br/>
        <w:t xml:space="preserve">           interest, amount, discount, finalAmount);</w:t>
        <w:br/>
        <w:t xml:space="preserve">    return 0;</w:t>
        <w:br/>
        <w:t>}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Sample Input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100</w:t>
        <w:br/>
        <w:t>1</w:t>
        <w:br/>
        <w:t>10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Output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10.00</w:t>
        <w:br/>
        <w:t>110.00</w:t>
        <w:br/>
        <w:t>0.20</w:t>
        <w:br/>
        <w:t>109.80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2"/>
        </w:rPr>
        <w:t>8. Employee Job Level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For 3–7 years, score 80 or more gives Mid-Level. For over 7 years, score 85 or more gives Senior.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C Program</w:t>
      </w:r>
    </w:p>
    <w:p>
      <w:pPr>
        <w:spacing w:after="80"/>
        <w:ind w:left="288"/>
      </w:pPr>
      <w:r>
        <w:rPr>
          <w:rFonts w:ascii="Times New Roman" w:hAnsi="Times New Roman" w:eastAsia="Times New Roman"/>
          <w:color w:val="000000"/>
          <w:sz w:val="22"/>
        </w:rPr>
        <w:t>#include &lt;stdio.h&gt;</w:t>
        <w:br/>
        <w:t>int main() {</w:t>
        <w:br/>
        <w:t xml:space="preserve">    int experience, performance;</w:t>
        <w:br/>
        <w:t xml:space="preserve">    scanf("%d%d", &amp;experience, &amp;performance);</w:t>
        <w:br/>
        <w:t xml:space="preserve">    if (experience &lt; 3)</w:t>
        <w:br/>
        <w:t xml:space="preserve">        printf("Level: Junior");</w:t>
        <w:br/>
        <w:t xml:space="preserve">    else if (experience &lt;= 7) {</w:t>
        <w:br/>
        <w:t xml:space="preserve">        if (performance &gt;= 80)</w:t>
        <w:br/>
        <w:t xml:space="preserve">            printf("Level: Mid-Level");</w:t>
        <w:br/>
        <w:t xml:space="preserve">        else</w:t>
        <w:br/>
        <w:t xml:space="preserve">            printf("Level: Junior");</w:t>
        <w:br/>
        <w:t xml:space="preserve">    } else {</w:t>
        <w:br/>
        <w:t xml:space="preserve">        if (performance &gt;= 85)</w:t>
        <w:br/>
        <w:t xml:space="preserve">            printf("Level: Senior");</w:t>
        <w:br/>
        <w:t xml:space="preserve">        else</w:t>
        <w:br/>
        <w:t xml:space="preserve">            printf("Level: Mid-Level");</w:t>
        <w:br/>
        <w:t xml:space="preserve">    }</w:t>
        <w:br/>
        <w:t xml:space="preserve">    return 0;</w:t>
        <w:br/>
        <w:t>}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Sample Input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9</w:t>
        <w:br/>
        <w:t>88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Output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Level: Senior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2"/>
        </w:rPr>
        <w:t>9. Number of Days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C Program</w:t>
      </w:r>
    </w:p>
    <w:p>
      <w:pPr>
        <w:spacing w:after="80"/>
        <w:ind w:left="288"/>
      </w:pPr>
      <w:r>
        <w:rPr>
          <w:rFonts w:ascii="Times New Roman" w:hAnsi="Times New Roman" w:eastAsia="Times New Roman"/>
          <w:color w:val="000000"/>
          <w:sz w:val="22"/>
        </w:rPr>
        <w:t>#include &lt;stdio.h&gt;</w:t>
        <w:br/>
        <w:t>int main() {</w:t>
        <w:br/>
        <w:t xml:space="preserve">    int year, month, days;</w:t>
        <w:br/>
        <w:t xml:space="preserve">    scanf("%d%d", &amp;year, &amp;month);</w:t>
        <w:br/>
        <w:t xml:space="preserve">    if (year &lt; 1900 || year &gt; 9999 || month &lt; 1 || month &gt; 12) {</w:t>
        <w:br/>
        <w:t xml:space="preserve">        printf("0");</w:t>
        <w:br/>
        <w:t xml:space="preserve">        return 0;</w:t>
        <w:br/>
        <w:t xml:space="preserve">    }</w:t>
        <w:br/>
        <w:t xml:space="preserve">    switch (month) {</w:t>
        <w:br/>
        <w:t xml:space="preserve">        case 1: case 3: case 5: case 7:</w:t>
        <w:br/>
        <w:t xml:space="preserve">        case 8: case 10: case 12:</w:t>
        <w:br/>
        <w:t xml:space="preserve">            days = 31;</w:t>
        <w:br/>
        <w:t xml:space="preserve">            break;</w:t>
        <w:br/>
        <w:t xml:space="preserve">        case 4: case 6: case 9: case 11:</w:t>
        <w:br/>
        <w:t xml:space="preserve">            days = 30;</w:t>
        <w:br/>
        <w:t xml:space="preserve">            break;</w:t>
        <w:br/>
        <w:t xml:space="preserve">        case 2:</w:t>
        <w:br/>
        <w:t xml:space="preserve">            if ((year % 400 == 0) ||</w:t>
        <w:br/>
        <w:t xml:space="preserve">                (year % 4 == 0 &amp;&amp; year % 100 != 0))</w:t>
        <w:br/>
        <w:t xml:space="preserve">                days = 29;</w:t>
        <w:br/>
        <w:t xml:space="preserve">            else</w:t>
        <w:br/>
        <w:t xml:space="preserve">                days = 28;</w:t>
        <w:br/>
        <w:t xml:space="preserve">            break;</w:t>
        <w:br/>
        <w:t xml:space="preserve">    }</w:t>
        <w:br/>
        <w:t xml:space="preserve">    printf("%d Days", days);</w:t>
        <w:br/>
        <w:t xml:space="preserve">    return 0;</w:t>
        <w:br/>
        <w:t>}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Sample Input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2000</w:t>
        <w:br/>
        <w:t>2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Output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29 Days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22"/>
        </w:rPr>
        <w:t>10. Electricity Bill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The program follows the assignment's stated unit-rate slabs and extra charges.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C Program</w:t>
      </w:r>
    </w:p>
    <w:p>
      <w:pPr>
        <w:spacing w:after="80"/>
        <w:ind w:left="288"/>
      </w:pPr>
      <w:r>
        <w:rPr>
          <w:rFonts w:ascii="Times New Roman" w:hAnsi="Times New Roman" w:eastAsia="Times New Roman"/>
          <w:color w:val="000000"/>
          <w:sz w:val="22"/>
        </w:rPr>
        <w:t>#include &lt;stdio.h&gt;</w:t>
        <w:br/>
        <w:t>int main() {</w:t>
        <w:br/>
        <w:t xml:space="preserve">    int units;</w:t>
        <w:br/>
        <w:t xml:space="preserve">    float bill;</w:t>
        <w:br/>
        <w:t xml:space="preserve">    scanf("%d", &amp;units);</w:t>
        <w:br/>
        <w:t xml:space="preserve">    if (units &lt;= 200)</w:t>
        <w:br/>
        <w:t xml:space="preserve">        bill = units * 0.50;</w:t>
        <w:br/>
        <w:t xml:space="preserve">    else if (units &lt;= 400)</w:t>
        <w:br/>
        <w:t xml:space="preserve">        bill = units * 0.65 + 100;</w:t>
        <w:br/>
        <w:t xml:space="preserve">    else if (units &lt;= 600)</w:t>
        <w:br/>
        <w:t xml:space="preserve">        bill = units * 0.80 + 200;</w:t>
        <w:br/>
        <w:t xml:space="preserve">    else</w:t>
        <w:br/>
        <w:t xml:space="preserve">        bill = units * 1.25 + 425;</w:t>
        <w:br/>
        <w:t xml:space="preserve">    printf("Rs.%.0f", bill);</w:t>
        <w:br/>
        <w:t xml:space="preserve">    return 0;</w:t>
        <w:br/>
        <w:t>}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Sample Input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200</w:t>
      </w:r>
    </w:p>
    <w:p>
      <w:r>
        <w:rPr>
          <w:rFonts w:ascii="Times New Roman" w:hAnsi="Times New Roman" w:cs="Times New Roman" w:eastAsia="Times New Roman"/>
          <w:b/>
          <w:color w:val="000000"/>
          <w:sz w:val="22"/>
        </w:rPr>
        <w:t>Output</w:t>
      </w:r>
    </w:p>
    <w:p>
      <w:r>
        <w:rPr>
          <w:rFonts w:ascii="Times New Roman" w:hAnsi="Times New Roman" w:cs="Times New Roman" w:eastAsia="Times New Roman"/>
          <w:color w:val="000000"/>
          <w:sz w:val="22"/>
        </w:rPr>
        <w:t>Rs.100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  <w:sz w:val="22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Times New Roman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color w:val="00000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color w:val="00000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color w:val="000000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color w:val="000000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000000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